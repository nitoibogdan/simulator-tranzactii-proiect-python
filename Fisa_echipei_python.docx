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EA72AF" w14:textId="77777777" w:rsidR="00F47CFD" w:rsidRDefault="00000000">
      <w:pPr>
        <w:pStyle w:val="Title"/>
      </w:pPr>
      <w:r>
        <w:t>Fișa echipei și a proiectului</w:t>
      </w:r>
    </w:p>
    <w:p w14:paraId="713E8E92" w14:textId="77777777" w:rsidR="00F47CFD" w:rsidRDefault="00000000">
      <w:pPr>
        <w:pStyle w:val="Subtitle"/>
      </w:pPr>
      <w:r>
        <w:t>PCLP • An universitar 2026–2027 • Model pentru studenți</w:t>
      </w:r>
    </w:p>
    <w:p w14:paraId="07F05F91" w14:textId="77777777" w:rsidR="00F47CFD" w:rsidRDefault="00000000">
      <w:r>
        <w:t>Se completează câmpurile de mai jos și se discută cerințele la L2. O copie se păstrează în depozitul proiectului și se actualizează la modificarea cerințelor, în acord cu cadrul didactic.</w:t>
      </w:r>
    </w:p>
    <w:p w14:paraId="2B8F0024" w14:textId="53E0AAA6" w:rsidR="00F47CFD" w:rsidRDefault="00000000">
      <w:proofErr w:type="spellStart"/>
      <w:r w:rsidRPr="0044518B">
        <w:rPr>
          <w:b/>
          <w:bCs/>
        </w:rPr>
        <w:t>Numele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proiectului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și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codul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temei</w:t>
      </w:r>
      <w:proofErr w:type="spellEnd"/>
      <w:r>
        <w:t xml:space="preserve">: </w:t>
      </w:r>
      <w:r w:rsidR="00477877">
        <w:t xml:space="preserve">Simulator de </w:t>
      </w:r>
      <w:proofErr w:type="spellStart"/>
      <w:r w:rsidR="00477877">
        <w:t>Tranzactii</w:t>
      </w:r>
      <w:proofErr w:type="spellEnd"/>
      <w:r w:rsidR="00477877">
        <w:t xml:space="preserve"> P16</w:t>
      </w:r>
    </w:p>
    <w:p w14:paraId="28051CFA" w14:textId="07A55443" w:rsidR="00F47CFD" w:rsidRDefault="00000000">
      <w:r w:rsidRPr="0044518B">
        <w:rPr>
          <w:b/>
          <w:bCs/>
        </w:rPr>
        <w:t xml:space="preserve">Grupa </w:t>
      </w:r>
      <w:proofErr w:type="spellStart"/>
      <w:r w:rsidRPr="0044518B">
        <w:rPr>
          <w:b/>
          <w:bCs/>
        </w:rPr>
        <w:t>și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paritatea</w:t>
      </w:r>
      <w:proofErr w:type="spellEnd"/>
      <w:r>
        <w:t xml:space="preserve">: </w:t>
      </w:r>
      <w:r w:rsidR="00F33FBC">
        <w:t>424Aa</w:t>
      </w:r>
    </w:p>
    <w:p w14:paraId="673569A0" w14:textId="79C88808" w:rsidR="00F47CFD" w:rsidRDefault="00000000">
      <w:r w:rsidRPr="0044518B">
        <w:rPr>
          <w:b/>
          <w:bCs/>
        </w:rPr>
        <w:t>Adresa depozitului GitHub</w:t>
      </w:r>
      <w:r w:rsidR="0044518B">
        <w:t xml:space="preserve">: </w:t>
      </w:r>
      <w:r w:rsidR="0044518B" w:rsidRPr="0044518B">
        <w:t>https://github.com/nitoibogdan/simulator-tranzactii-proiect-python</w:t>
      </w:r>
    </w:p>
    <w:p w14:paraId="3C93F742" w14:textId="77777777" w:rsidR="0044518B" w:rsidRDefault="00000000">
      <w:proofErr w:type="spellStart"/>
      <w:r w:rsidRPr="0044518B">
        <w:rPr>
          <w:b/>
          <w:bCs/>
        </w:rPr>
        <w:t>Problema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și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utilizatorul</w:t>
      </w:r>
      <w:proofErr w:type="spellEnd"/>
      <w:r>
        <w:t xml:space="preserve">: </w:t>
      </w:r>
      <w:proofErr w:type="spellStart"/>
      <w:r w:rsidR="0044518B">
        <w:t>Gestionarea</w:t>
      </w:r>
      <w:proofErr w:type="spellEnd"/>
      <w:r w:rsidR="0044518B">
        <w:t xml:space="preserve"> </w:t>
      </w:r>
      <w:proofErr w:type="spellStart"/>
      <w:r w:rsidR="0044518B">
        <w:t>și</w:t>
      </w:r>
      <w:proofErr w:type="spellEnd"/>
      <w:r w:rsidR="0044518B">
        <w:t xml:space="preserve"> </w:t>
      </w:r>
      <w:proofErr w:type="spellStart"/>
      <w:r w:rsidR="0044518B">
        <w:t>simularea</w:t>
      </w:r>
      <w:proofErr w:type="spellEnd"/>
      <w:r w:rsidR="0044518B">
        <w:t xml:space="preserve"> </w:t>
      </w:r>
      <w:proofErr w:type="spellStart"/>
      <w:r w:rsidR="0044518B">
        <w:t>unor</w:t>
      </w:r>
      <w:proofErr w:type="spellEnd"/>
      <w:r w:rsidR="0044518B">
        <w:t xml:space="preserve"> </w:t>
      </w:r>
      <w:proofErr w:type="spellStart"/>
      <w:r w:rsidR="0044518B">
        <w:t>operațiuni</w:t>
      </w:r>
      <w:proofErr w:type="spellEnd"/>
      <w:r w:rsidR="0044518B">
        <w:t xml:space="preserve"> </w:t>
      </w:r>
      <w:proofErr w:type="spellStart"/>
      <w:r w:rsidR="0044518B">
        <w:t>financiare</w:t>
      </w:r>
      <w:proofErr w:type="spellEnd"/>
      <w:r w:rsidR="0044518B">
        <w:t xml:space="preserve"> de </w:t>
      </w:r>
      <w:proofErr w:type="spellStart"/>
      <w:r w:rsidR="0044518B">
        <w:t>bază</w:t>
      </w:r>
      <w:proofErr w:type="spellEnd"/>
      <w:r w:rsidR="0044518B">
        <w:t xml:space="preserve"> </w:t>
      </w:r>
      <w:proofErr w:type="spellStart"/>
      <w:r w:rsidR="0044518B">
        <w:t>folosind</w:t>
      </w:r>
      <w:proofErr w:type="spellEnd"/>
      <w:r w:rsidR="0044518B">
        <w:t xml:space="preserve"> </w:t>
      </w:r>
      <w:proofErr w:type="spellStart"/>
      <w:r w:rsidR="0044518B">
        <w:t>conturi</w:t>
      </w:r>
      <w:proofErr w:type="spellEnd"/>
      <w:r w:rsidR="0044518B">
        <w:t xml:space="preserve"> fictive. </w:t>
      </w:r>
      <w:proofErr w:type="spellStart"/>
      <w:r w:rsidR="0044518B">
        <w:t>Utilizatorul</w:t>
      </w:r>
      <w:proofErr w:type="spellEnd"/>
      <w:r w:rsidR="0044518B">
        <w:t xml:space="preserve"> </w:t>
      </w:r>
      <w:proofErr w:type="spellStart"/>
      <w:r w:rsidR="0044518B">
        <w:t>este</w:t>
      </w:r>
      <w:proofErr w:type="spellEnd"/>
      <w:r w:rsidR="0044518B">
        <w:t xml:space="preserve"> o </w:t>
      </w:r>
      <w:proofErr w:type="spellStart"/>
      <w:r w:rsidR="0044518B">
        <w:t>persoană</w:t>
      </w:r>
      <w:proofErr w:type="spellEnd"/>
      <w:r w:rsidR="0044518B">
        <w:t xml:space="preserve"> care </w:t>
      </w:r>
      <w:proofErr w:type="spellStart"/>
      <w:r w:rsidR="0044518B">
        <w:t>dorește</w:t>
      </w:r>
      <w:proofErr w:type="spellEnd"/>
      <w:r w:rsidR="0044518B">
        <w:t xml:space="preserve"> </w:t>
      </w:r>
      <w:proofErr w:type="spellStart"/>
      <w:r w:rsidR="0044518B">
        <w:t>să</w:t>
      </w:r>
      <w:proofErr w:type="spellEnd"/>
      <w:r w:rsidR="0044518B">
        <w:t xml:space="preserve"> </w:t>
      </w:r>
      <w:proofErr w:type="spellStart"/>
      <w:r w:rsidR="0044518B">
        <w:t>urmărească</w:t>
      </w:r>
      <w:proofErr w:type="spellEnd"/>
      <w:r w:rsidR="0044518B">
        <w:t xml:space="preserve"> </w:t>
      </w:r>
      <w:proofErr w:type="spellStart"/>
      <w:r w:rsidR="0044518B">
        <w:t>tranzacții</w:t>
      </w:r>
      <w:proofErr w:type="spellEnd"/>
      <w:r w:rsidR="0044518B">
        <w:t xml:space="preserve"> simulate, precum </w:t>
      </w:r>
      <w:proofErr w:type="spellStart"/>
      <w:r w:rsidR="0044518B">
        <w:t>depuneri</w:t>
      </w:r>
      <w:proofErr w:type="spellEnd"/>
      <w:r w:rsidR="0044518B">
        <w:t xml:space="preserve">, </w:t>
      </w:r>
      <w:proofErr w:type="spellStart"/>
      <w:r w:rsidR="0044518B">
        <w:t>retrageri</w:t>
      </w:r>
      <w:proofErr w:type="spellEnd"/>
      <w:r w:rsidR="0044518B">
        <w:t xml:space="preserve"> </w:t>
      </w:r>
      <w:proofErr w:type="spellStart"/>
      <w:r w:rsidR="0044518B">
        <w:t>sau</w:t>
      </w:r>
      <w:proofErr w:type="spellEnd"/>
      <w:r w:rsidR="0044518B">
        <w:t xml:space="preserve"> </w:t>
      </w:r>
      <w:proofErr w:type="spellStart"/>
      <w:r w:rsidR="0044518B">
        <w:t>transferuri</w:t>
      </w:r>
      <w:proofErr w:type="spellEnd"/>
      <w:r w:rsidR="0044518B">
        <w:t>.</w:t>
      </w:r>
    </w:p>
    <w:p w14:paraId="41162256" w14:textId="006D7687" w:rsidR="00F47CFD" w:rsidRDefault="00000000">
      <w:proofErr w:type="spellStart"/>
      <w:r w:rsidRPr="0044518B">
        <w:rPr>
          <w:b/>
          <w:bCs/>
        </w:rPr>
        <w:t>Intrările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și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rezultatele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aplicației</w:t>
      </w:r>
      <w:proofErr w:type="spellEnd"/>
      <w:r>
        <w:t xml:space="preserve">: </w:t>
      </w:r>
      <w:proofErr w:type="spellStart"/>
      <w:r w:rsidR="00225DCE">
        <w:t>Intrări</w:t>
      </w:r>
      <w:proofErr w:type="spellEnd"/>
      <w:r w:rsidR="00225DCE">
        <w:t xml:space="preserve">: </w:t>
      </w:r>
      <w:proofErr w:type="spellStart"/>
      <w:r w:rsidR="00225DCE">
        <w:t>selectarea</w:t>
      </w:r>
      <w:proofErr w:type="spellEnd"/>
      <w:r w:rsidR="00225DCE">
        <w:t xml:space="preserve"> </w:t>
      </w:r>
      <w:proofErr w:type="spellStart"/>
      <w:r w:rsidR="00225DCE">
        <w:t>contului</w:t>
      </w:r>
      <w:proofErr w:type="spellEnd"/>
      <w:r w:rsidR="00225DCE">
        <w:t xml:space="preserve"> </w:t>
      </w:r>
      <w:proofErr w:type="spellStart"/>
      <w:r w:rsidR="00225DCE">
        <w:t>sursă</w:t>
      </w:r>
      <w:proofErr w:type="spellEnd"/>
      <w:r w:rsidR="00225DCE">
        <w:t>/</w:t>
      </w:r>
      <w:proofErr w:type="spellStart"/>
      <w:r w:rsidR="00225DCE">
        <w:t>destinație</w:t>
      </w:r>
      <w:proofErr w:type="spellEnd"/>
      <w:r w:rsidR="00225DCE">
        <w:t xml:space="preserve">, </w:t>
      </w:r>
      <w:proofErr w:type="spellStart"/>
      <w:r w:rsidR="00225DCE">
        <w:t>introducerea</w:t>
      </w:r>
      <w:proofErr w:type="spellEnd"/>
      <w:r w:rsidR="00225DCE">
        <w:t xml:space="preserve"> </w:t>
      </w:r>
      <w:proofErr w:type="spellStart"/>
      <w:r w:rsidR="00225DCE">
        <w:t>sumelor</w:t>
      </w:r>
      <w:proofErr w:type="spellEnd"/>
      <w:r w:rsidR="00225DCE">
        <w:t xml:space="preserve"> </w:t>
      </w:r>
      <w:proofErr w:type="spellStart"/>
      <w:r w:rsidR="00225DCE">
        <w:t>pentru</w:t>
      </w:r>
      <w:proofErr w:type="spellEnd"/>
      <w:r w:rsidR="00225DCE">
        <w:t xml:space="preserve"> </w:t>
      </w:r>
      <w:proofErr w:type="spellStart"/>
      <w:r w:rsidR="00225DCE">
        <w:t>tranzacții</w:t>
      </w:r>
      <w:proofErr w:type="spellEnd"/>
      <w:r w:rsidR="00225DCE">
        <w:t xml:space="preserve">. </w:t>
      </w:r>
      <w:proofErr w:type="spellStart"/>
      <w:r w:rsidR="00225DCE">
        <w:t>Rezultate</w:t>
      </w:r>
      <w:proofErr w:type="spellEnd"/>
      <w:r w:rsidR="00225DCE">
        <w:t xml:space="preserve">: </w:t>
      </w:r>
      <w:proofErr w:type="spellStart"/>
      <w:r w:rsidR="00225DCE">
        <w:t>actualizarea</w:t>
      </w:r>
      <w:proofErr w:type="spellEnd"/>
      <w:r w:rsidR="00225DCE">
        <w:t xml:space="preserve"> </w:t>
      </w:r>
      <w:proofErr w:type="spellStart"/>
      <w:r w:rsidR="00225DCE">
        <w:t>și</w:t>
      </w:r>
      <w:proofErr w:type="spellEnd"/>
      <w:r w:rsidR="00225DCE">
        <w:t xml:space="preserve"> </w:t>
      </w:r>
      <w:proofErr w:type="spellStart"/>
      <w:r w:rsidR="00225DCE">
        <w:t>afișarea</w:t>
      </w:r>
      <w:proofErr w:type="spellEnd"/>
      <w:r w:rsidR="00225DCE">
        <w:t xml:space="preserve"> </w:t>
      </w:r>
      <w:proofErr w:type="spellStart"/>
      <w:r w:rsidR="00225DCE">
        <w:t>soldului</w:t>
      </w:r>
      <w:proofErr w:type="spellEnd"/>
      <w:r w:rsidR="00225DCE">
        <w:t xml:space="preserve">, </w:t>
      </w:r>
      <w:proofErr w:type="spellStart"/>
      <w:r w:rsidR="00225DCE">
        <w:t>generarea</w:t>
      </w:r>
      <w:proofErr w:type="spellEnd"/>
      <w:r w:rsidR="00225DCE">
        <w:t xml:space="preserve"> </w:t>
      </w:r>
      <w:proofErr w:type="spellStart"/>
      <w:r w:rsidR="00225DCE">
        <w:t>unui</w:t>
      </w:r>
      <w:proofErr w:type="spellEnd"/>
      <w:r w:rsidR="00225DCE">
        <w:t xml:space="preserve"> </w:t>
      </w:r>
      <w:proofErr w:type="spellStart"/>
      <w:r w:rsidR="00225DCE">
        <w:t>istoric</w:t>
      </w:r>
      <w:proofErr w:type="spellEnd"/>
      <w:r w:rsidR="00225DCE">
        <w:t xml:space="preserve"> persistent </w:t>
      </w:r>
      <w:proofErr w:type="spellStart"/>
      <w:r w:rsidR="00225DCE">
        <w:t>și</w:t>
      </w:r>
      <w:proofErr w:type="spellEnd"/>
      <w:r w:rsidR="00225DCE">
        <w:t xml:space="preserve"> </w:t>
      </w:r>
      <w:proofErr w:type="spellStart"/>
      <w:r w:rsidR="00225DCE">
        <w:t>vizualizarea</w:t>
      </w:r>
      <w:proofErr w:type="spellEnd"/>
      <w:r w:rsidR="00225DCE">
        <w:t xml:space="preserve"> </w:t>
      </w:r>
      <w:proofErr w:type="spellStart"/>
      <w:r w:rsidR="00225DCE">
        <w:t>rapoartelor</w:t>
      </w:r>
      <w:proofErr w:type="spellEnd"/>
      <w:r w:rsidR="00225DCE">
        <w:t>.</w:t>
      </w:r>
      <w: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535"/>
        <w:gridCol w:w="2551"/>
      </w:tblGrid>
      <w:tr w:rsidR="00F47CFD" w14:paraId="068BDD85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01F67" w14:textId="77777777" w:rsidR="00F47CFD" w:rsidRDefault="00000000">
            <w:pPr>
              <w:spacing w:before="80" w:after="80"/>
            </w:pPr>
            <w:r>
              <w:rPr>
                <w:b/>
                <w:sz w:val="19"/>
              </w:rPr>
              <w:t>Membru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163F3" w14:textId="77777777" w:rsidR="00F47CFD" w:rsidRDefault="00000000">
            <w:pPr>
              <w:spacing w:before="80" w:after="80"/>
            </w:pPr>
            <w:r>
              <w:rPr>
                <w:b/>
                <w:sz w:val="19"/>
              </w:rPr>
              <w:t>Contribuție inițială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41739" w14:textId="77777777" w:rsidR="00F47CFD" w:rsidRDefault="00000000">
            <w:pPr>
              <w:spacing w:before="80" w:after="80"/>
            </w:pPr>
            <w:r>
              <w:rPr>
                <w:b/>
                <w:sz w:val="19"/>
              </w:rPr>
              <w:t>Responsabil de verificare</w:t>
            </w:r>
          </w:p>
        </w:tc>
      </w:tr>
      <w:tr w:rsidR="00F47CFD" w14:paraId="6899D7C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DFBE0" w14:textId="783D8C30" w:rsidR="00F47CFD" w:rsidRDefault="00C266EC">
            <w:pPr>
              <w:spacing w:before="80" w:after="80"/>
            </w:pPr>
            <w:r>
              <w:rPr>
                <w:sz w:val="19"/>
              </w:rPr>
              <w:t>Andrei Ruxandra-Maria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4A1EF" w14:textId="304D81B8" w:rsidR="00F47CFD" w:rsidRDefault="0044518B">
            <w:pPr>
              <w:spacing w:before="80" w:after="80"/>
            </w:pPr>
            <w:proofErr w:type="spellStart"/>
            <w:r>
              <w:t>Interfața</w:t>
            </w:r>
            <w:proofErr w:type="spellEnd"/>
            <w:r>
              <w:t xml:space="preserve"> </w:t>
            </w:r>
            <w:proofErr w:type="spellStart"/>
            <w:r>
              <w:t>grafică</w:t>
            </w:r>
            <w:proofErr w:type="spellEnd"/>
            <w:r>
              <w:t xml:space="preserve"> (GUI) </w:t>
            </w:r>
            <w:proofErr w:type="spellStart"/>
            <w:r>
              <w:t>principală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legarea</w:t>
            </w:r>
            <w:proofErr w:type="spellEnd"/>
            <w:r>
              <w:t xml:space="preserve"> </w:t>
            </w:r>
            <w:proofErr w:type="spellStart"/>
            <w:r>
              <w:t>logicii</w:t>
            </w:r>
            <w:proofErr w:type="spellEnd"/>
            <w:r>
              <w:t xml:space="preserve"> de </w:t>
            </w:r>
            <w:proofErr w:type="spellStart"/>
            <w:r>
              <w:t>interfață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51455" w14:textId="778E9CBA" w:rsidR="00F47CFD" w:rsidRDefault="0044518B">
            <w:pPr>
              <w:spacing w:before="80" w:after="80"/>
            </w:pPr>
            <w:r>
              <w:t>Nitoi Andrei-Bogdan</w:t>
            </w:r>
          </w:p>
        </w:tc>
      </w:tr>
      <w:tr w:rsidR="00F47CFD" w14:paraId="5D6F178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87B8E" w14:textId="268A6D2B" w:rsidR="00F47CFD" w:rsidRDefault="00C266EC">
            <w:pPr>
              <w:spacing w:before="80" w:after="80"/>
            </w:pPr>
            <w:r>
              <w:rPr>
                <w:sz w:val="19"/>
              </w:rPr>
              <w:t xml:space="preserve">Nastase Daria 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8FD9C" w14:textId="16138EC9" w:rsidR="00F47CFD" w:rsidRDefault="0044518B">
            <w:pPr>
              <w:spacing w:before="80" w:after="80"/>
            </w:pPr>
            <w:r>
              <w:t xml:space="preserve">Logica de </w:t>
            </w:r>
            <w:proofErr w:type="spellStart"/>
            <w:r>
              <w:t>bază</w:t>
            </w:r>
            <w:proofErr w:type="spellEnd"/>
            <w:r>
              <w:t xml:space="preserve"> (</w:t>
            </w:r>
            <w:proofErr w:type="spellStart"/>
            <w:r>
              <w:t>depunere</w:t>
            </w:r>
            <w:proofErr w:type="spellEnd"/>
            <w:r>
              <w:t>/</w:t>
            </w:r>
            <w:proofErr w:type="spellStart"/>
            <w:r>
              <w:t>retragere</w:t>
            </w:r>
            <w:proofErr w:type="spellEnd"/>
            <w:r>
              <w:t xml:space="preserve">)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stocarea</w:t>
            </w:r>
            <w:proofErr w:type="spellEnd"/>
            <w:r>
              <w:t xml:space="preserve"> </w:t>
            </w:r>
            <w:proofErr w:type="spellStart"/>
            <w:r>
              <w:t>datelor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JSON/SQLite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60948" w14:textId="069CD551" w:rsidR="00F47CFD" w:rsidRDefault="0044518B">
            <w:pPr>
              <w:spacing w:before="80" w:after="80"/>
            </w:pPr>
            <w:proofErr w:type="spellStart"/>
            <w:r>
              <w:t>Serbanoiu</w:t>
            </w:r>
            <w:proofErr w:type="spellEnd"/>
            <w:r>
              <w:t xml:space="preserve"> Andrei</w:t>
            </w:r>
          </w:p>
        </w:tc>
      </w:tr>
      <w:tr w:rsidR="00F47CFD" w14:paraId="2329900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66000" w14:textId="1A3AE128" w:rsidR="00F47CFD" w:rsidRDefault="00C266EC">
            <w:pPr>
              <w:spacing w:before="80" w:after="80"/>
            </w:pPr>
            <w:r>
              <w:rPr>
                <w:sz w:val="19"/>
              </w:rPr>
              <w:t xml:space="preserve">Nitoi Andrei-Bogdan 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D9E30" w14:textId="03FF1DF6" w:rsidR="00F47CFD" w:rsidRDefault="0044518B">
            <w:pPr>
              <w:spacing w:before="80" w:after="80"/>
            </w:pPr>
            <w:proofErr w:type="spellStart"/>
            <w:r>
              <w:t>Extensia</w:t>
            </w:r>
            <w:proofErr w:type="spellEnd"/>
            <w:r>
              <w:t xml:space="preserve"> 1: Logica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transferuri</w:t>
            </w:r>
            <w:proofErr w:type="spellEnd"/>
            <w:r>
              <w:t xml:space="preserve"> </w:t>
            </w:r>
            <w:proofErr w:type="spellStart"/>
            <w:r>
              <w:t>între</w:t>
            </w:r>
            <w:proofErr w:type="spellEnd"/>
            <w:r>
              <w:t xml:space="preserve"> </w:t>
            </w:r>
            <w:proofErr w:type="spellStart"/>
            <w:r>
              <w:t>conturi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A8E7F" w14:textId="778FF7A6" w:rsidR="00F47CFD" w:rsidRDefault="0044518B">
            <w:pPr>
              <w:spacing w:before="80" w:after="80"/>
            </w:pPr>
            <w:r>
              <w:t>Andrei Ruxandra-Maria</w:t>
            </w:r>
          </w:p>
        </w:tc>
      </w:tr>
      <w:tr w:rsidR="00F47CFD" w14:paraId="4062E53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739FB" w14:textId="7756D237" w:rsidR="00F47CFD" w:rsidRDefault="00C266EC">
            <w:pPr>
              <w:spacing w:before="80" w:after="80"/>
            </w:pPr>
            <w:proofErr w:type="spellStart"/>
            <w:r>
              <w:rPr>
                <w:sz w:val="19"/>
              </w:rPr>
              <w:t>Serbanoiu</w:t>
            </w:r>
            <w:proofErr w:type="spellEnd"/>
            <w:r>
              <w:rPr>
                <w:sz w:val="19"/>
              </w:rPr>
              <w:t xml:space="preserve"> Andrei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81911" w14:textId="2D821D94" w:rsidR="00F47CFD" w:rsidRDefault="0044518B">
            <w:pPr>
              <w:spacing w:before="80" w:after="80"/>
            </w:pPr>
            <w:proofErr w:type="spellStart"/>
            <w:r>
              <w:t>Extensia</w:t>
            </w:r>
            <w:proofErr w:type="spellEnd"/>
            <w:r>
              <w:t xml:space="preserve"> 2: </w:t>
            </w:r>
            <w:proofErr w:type="spellStart"/>
            <w:r>
              <w:t>Modulul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generarea</w:t>
            </w:r>
            <w:proofErr w:type="spellEnd"/>
            <w:r>
              <w:t xml:space="preserve"> de </w:t>
            </w:r>
            <w:proofErr w:type="spellStart"/>
            <w:r>
              <w:t>rapoarte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67493" w14:textId="2616DDBF" w:rsidR="00F47CFD" w:rsidRDefault="0044518B">
            <w:pPr>
              <w:spacing w:before="80" w:after="80"/>
            </w:pPr>
            <w:r>
              <w:t>Nastase Daria</w:t>
            </w:r>
          </w:p>
        </w:tc>
      </w:tr>
    </w:tbl>
    <w:p w14:paraId="2E41D13E" w14:textId="4BD90DDD" w:rsidR="00F47CFD" w:rsidRDefault="00F47CFD"/>
    <w:p w14:paraId="2E04FF3B" w14:textId="77777777" w:rsidR="00F47CFD" w:rsidRDefault="00000000">
      <w:pPr>
        <w:pStyle w:val="Heading1"/>
      </w:pPr>
      <w:r>
        <w:t>Cerințe și verificare</w:t>
      </w:r>
    </w:p>
    <w:p w14:paraId="10C04DC2" w14:textId="2B73BC78" w:rsidR="00F47CFD" w:rsidRDefault="00000000">
      <w:proofErr w:type="spellStart"/>
      <w:r w:rsidRPr="0044518B">
        <w:rPr>
          <w:b/>
          <w:bCs/>
        </w:rPr>
        <w:t>Cerința</w:t>
      </w:r>
      <w:proofErr w:type="spellEnd"/>
      <w:r w:rsidRPr="0044518B">
        <w:rPr>
          <w:b/>
          <w:bCs/>
        </w:rPr>
        <w:t xml:space="preserve"> 1</w:t>
      </w:r>
      <w:r>
        <w:t xml:space="preserve">: </w:t>
      </w:r>
      <w:proofErr w:type="spellStart"/>
      <w:r w:rsidR="0044518B">
        <w:t>Conturi</w:t>
      </w:r>
      <w:proofErr w:type="spellEnd"/>
      <w:r w:rsidR="0044518B">
        <w:t xml:space="preserve"> fictive, </w:t>
      </w:r>
      <w:proofErr w:type="spellStart"/>
      <w:r w:rsidR="0044518B">
        <w:t>depunere</w:t>
      </w:r>
      <w:proofErr w:type="spellEnd"/>
      <w:r w:rsidR="0044518B">
        <w:t xml:space="preserve"> </w:t>
      </w:r>
      <w:proofErr w:type="spellStart"/>
      <w:r w:rsidR="0044518B">
        <w:t>și</w:t>
      </w:r>
      <w:proofErr w:type="spellEnd"/>
      <w:r w:rsidR="0044518B">
        <w:t xml:space="preserve"> </w:t>
      </w:r>
      <w:proofErr w:type="spellStart"/>
      <w:proofErr w:type="gramStart"/>
      <w:r w:rsidR="0044518B">
        <w:t>retragere</w:t>
      </w:r>
      <w:proofErr w:type="spellEnd"/>
      <w:r>
        <w:t xml:space="preserve">  •</w:t>
      </w:r>
      <w:proofErr w:type="gramEnd"/>
      <w:r>
        <w:t xml:space="preserve">  </w:t>
      </w:r>
      <w:proofErr w:type="spellStart"/>
      <w:r>
        <w:t>Probă</w:t>
      </w:r>
      <w:proofErr w:type="spellEnd"/>
      <w:r>
        <w:t xml:space="preserve"> de </w:t>
      </w:r>
      <w:proofErr w:type="spellStart"/>
      <w:r>
        <w:t>acceptare</w:t>
      </w:r>
      <w:proofErr w:type="spellEnd"/>
      <w:r>
        <w:t xml:space="preserve">: </w:t>
      </w:r>
      <w:r w:rsidR="0044518B">
        <w:t xml:space="preserve">O </w:t>
      </w:r>
      <w:proofErr w:type="spellStart"/>
      <w:r w:rsidR="0044518B">
        <w:t>retragere</w:t>
      </w:r>
      <w:proofErr w:type="spellEnd"/>
      <w:r w:rsidR="0044518B">
        <w:t xml:space="preserve"> </w:t>
      </w:r>
      <w:proofErr w:type="spellStart"/>
      <w:r w:rsidR="0044518B">
        <w:t>peste</w:t>
      </w:r>
      <w:proofErr w:type="spellEnd"/>
      <w:r w:rsidR="0044518B">
        <w:t xml:space="preserve"> sold </w:t>
      </w:r>
      <w:proofErr w:type="spellStart"/>
      <w:r w:rsidR="0044518B">
        <w:t>este</w:t>
      </w:r>
      <w:proofErr w:type="spellEnd"/>
      <w:r w:rsidR="0044518B">
        <w:t xml:space="preserve"> </w:t>
      </w:r>
      <w:proofErr w:type="spellStart"/>
      <w:r w:rsidR="0044518B">
        <w:t>respinsă</w:t>
      </w:r>
      <w:proofErr w:type="spellEnd"/>
      <w:r w:rsidR="0044518B">
        <w:t xml:space="preserve"> </w:t>
      </w:r>
      <w:proofErr w:type="spellStart"/>
      <w:r w:rsidR="0044518B">
        <w:t>fără</w:t>
      </w:r>
      <w:proofErr w:type="spellEnd"/>
      <w:r w:rsidR="0044518B">
        <w:t xml:space="preserve"> </w:t>
      </w:r>
      <w:proofErr w:type="spellStart"/>
      <w:r w:rsidR="0044518B">
        <w:t>modificarea</w:t>
      </w:r>
      <w:proofErr w:type="spellEnd"/>
      <w:r w:rsidR="0044518B">
        <w:t xml:space="preserve"> </w:t>
      </w:r>
      <w:proofErr w:type="spellStart"/>
      <w:proofErr w:type="gramStart"/>
      <w:r w:rsidR="0044518B">
        <w:t>datelor</w:t>
      </w:r>
      <w:proofErr w:type="spellEnd"/>
      <w:r>
        <w:t xml:space="preserve">  •</w:t>
      </w:r>
      <w:proofErr w:type="gramEnd"/>
      <w:r>
        <w:t xml:space="preserve">  </w:t>
      </w:r>
      <w:proofErr w:type="spellStart"/>
      <w:r>
        <w:t>Responsabil</w:t>
      </w:r>
      <w:proofErr w:type="spellEnd"/>
      <w:r>
        <w:t xml:space="preserve">: </w:t>
      </w:r>
      <w:r w:rsidR="0044518B">
        <w:t>Nastase Daria + Andrei Ruxandra-Maria</w:t>
      </w:r>
    </w:p>
    <w:p w14:paraId="3C73BE5A" w14:textId="207FF0F0" w:rsidR="00F47CFD" w:rsidRDefault="00000000">
      <w:proofErr w:type="spellStart"/>
      <w:r w:rsidRPr="0044518B">
        <w:rPr>
          <w:b/>
          <w:bCs/>
        </w:rPr>
        <w:t>Cerința</w:t>
      </w:r>
      <w:proofErr w:type="spellEnd"/>
      <w:r w:rsidRPr="0044518B">
        <w:rPr>
          <w:b/>
          <w:bCs/>
        </w:rPr>
        <w:t xml:space="preserve"> 2</w:t>
      </w:r>
      <w:r>
        <w:t xml:space="preserve">: </w:t>
      </w:r>
      <w:proofErr w:type="spellStart"/>
      <w:r w:rsidR="0044518B">
        <w:t>Transferuri</w:t>
      </w:r>
      <w:proofErr w:type="spellEnd"/>
      <w:r w:rsidR="0044518B">
        <w:t xml:space="preserve"> </w:t>
      </w:r>
      <w:proofErr w:type="spellStart"/>
      <w:r w:rsidR="0044518B">
        <w:t>între</w:t>
      </w:r>
      <w:proofErr w:type="spellEnd"/>
      <w:r w:rsidR="0044518B">
        <w:t xml:space="preserve"> </w:t>
      </w:r>
      <w:proofErr w:type="spellStart"/>
      <w:proofErr w:type="gramStart"/>
      <w:r w:rsidR="0044518B">
        <w:t>conturi</w:t>
      </w:r>
      <w:proofErr w:type="spellEnd"/>
      <w:r>
        <w:t xml:space="preserve">  •</w:t>
      </w:r>
      <w:proofErr w:type="gramEnd"/>
      <w:r>
        <w:t xml:space="preserve">  </w:t>
      </w:r>
      <w:proofErr w:type="spellStart"/>
      <w:r>
        <w:t>Probă</w:t>
      </w:r>
      <w:proofErr w:type="spellEnd"/>
      <w:r>
        <w:t xml:space="preserve"> de </w:t>
      </w:r>
      <w:proofErr w:type="spellStart"/>
      <w:r>
        <w:t>acceptare</w:t>
      </w:r>
      <w:proofErr w:type="spellEnd"/>
      <w:r>
        <w:t xml:space="preserve">: </w:t>
      </w:r>
      <w:r w:rsidR="0044518B">
        <w:t xml:space="preserve">Un transfer </w:t>
      </w:r>
      <w:proofErr w:type="spellStart"/>
      <w:r w:rsidR="0044518B">
        <w:t>scade</w:t>
      </w:r>
      <w:proofErr w:type="spellEnd"/>
      <w:r w:rsidR="0044518B">
        <w:t xml:space="preserve"> </w:t>
      </w:r>
      <w:proofErr w:type="spellStart"/>
      <w:r w:rsidR="0044518B">
        <w:t>suma</w:t>
      </w:r>
      <w:proofErr w:type="spellEnd"/>
      <w:r w:rsidR="0044518B">
        <w:t xml:space="preserve"> din </w:t>
      </w:r>
      <w:proofErr w:type="spellStart"/>
      <w:r w:rsidR="0044518B">
        <w:t>contul</w:t>
      </w:r>
      <w:proofErr w:type="spellEnd"/>
      <w:r w:rsidR="0044518B">
        <w:t xml:space="preserve"> </w:t>
      </w:r>
      <w:proofErr w:type="spellStart"/>
      <w:r w:rsidR="0044518B">
        <w:t>sursă</w:t>
      </w:r>
      <w:proofErr w:type="spellEnd"/>
      <w:r w:rsidR="0044518B">
        <w:t xml:space="preserve"> </w:t>
      </w:r>
      <w:proofErr w:type="spellStart"/>
      <w:r w:rsidR="0044518B">
        <w:t>și</w:t>
      </w:r>
      <w:proofErr w:type="spellEnd"/>
      <w:r w:rsidR="0044518B">
        <w:t xml:space="preserve"> o </w:t>
      </w:r>
      <w:proofErr w:type="spellStart"/>
      <w:r w:rsidR="0044518B">
        <w:t>adaugă</w:t>
      </w:r>
      <w:proofErr w:type="spellEnd"/>
      <w:r w:rsidR="0044518B">
        <w:t xml:space="preserve"> </w:t>
      </w:r>
      <w:proofErr w:type="spellStart"/>
      <w:r w:rsidR="0044518B">
        <w:t>în</w:t>
      </w:r>
      <w:proofErr w:type="spellEnd"/>
      <w:r w:rsidR="0044518B">
        <w:t xml:space="preserve"> cel </w:t>
      </w:r>
      <w:proofErr w:type="spellStart"/>
      <w:r w:rsidR="0044518B">
        <w:t>destinație</w:t>
      </w:r>
      <w:proofErr w:type="spellEnd"/>
      <w:r w:rsidR="0044518B">
        <w:t xml:space="preserve">; </w:t>
      </w:r>
      <w:proofErr w:type="spellStart"/>
      <w:r w:rsidR="0044518B">
        <w:t>transferul</w:t>
      </w:r>
      <w:proofErr w:type="spellEnd"/>
      <w:r w:rsidR="0044518B">
        <w:t xml:space="preserve"> </w:t>
      </w:r>
      <w:proofErr w:type="spellStart"/>
      <w:r w:rsidR="0044518B">
        <w:t>este</w:t>
      </w:r>
      <w:proofErr w:type="spellEnd"/>
      <w:r w:rsidR="0044518B">
        <w:t xml:space="preserve"> </w:t>
      </w:r>
      <w:proofErr w:type="spellStart"/>
      <w:r w:rsidR="0044518B">
        <w:t>respins</w:t>
      </w:r>
      <w:proofErr w:type="spellEnd"/>
      <w:r w:rsidR="0044518B">
        <w:t xml:space="preserve"> </w:t>
      </w:r>
      <w:proofErr w:type="spellStart"/>
      <w:r w:rsidR="0044518B">
        <w:t>dacă</w:t>
      </w:r>
      <w:proofErr w:type="spellEnd"/>
      <w:r w:rsidR="0044518B">
        <w:t xml:space="preserve"> </w:t>
      </w:r>
      <w:proofErr w:type="spellStart"/>
      <w:r w:rsidR="0044518B">
        <w:t>soldul</w:t>
      </w:r>
      <w:proofErr w:type="spellEnd"/>
      <w:r w:rsidR="0044518B">
        <w:t xml:space="preserve"> </w:t>
      </w:r>
      <w:proofErr w:type="spellStart"/>
      <w:r w:rsidR="0044518B">
        <w:t>sursei</w:t>
      </w:r>
      <w:proofErr w:type="spellEnd"/>
      <w:r w:rsidR="0044518B">
        <w:t xml:space="preserve"> </w:t>
      </w:r>
      <w:proofErr w:type="spellStart"/>
      <w:r w:rsidR="0044518B">
        <w:t>este</w:t>
      </w:r>
      <w:proofErr w:type="spellEnd"/>
      <w:r w:rsidR="0044518B">
        <w:t xml:space="preserve"> </w:t>
      </w:r>
      <w:proofErr w:type="spellStart"/>
      <w:r w:rsidR="0044518B">
        <w:t>insuficient</w:t>
      </w:r>
      <w:proofErr w:type="spellEnd"/>
      <w:r w:rsidR="0044518B">
        <w:t>.</w:t>
      </w:r>
      <w:r>
        <w:t xml:space="preserve">  •  </w:t>
      </w:r>
      <w:proofErr w:type="spellStart"/>
      <w:r>
        <w:t>Responsabil</w:t>
      </w:r>
      <w:proofErr w:type="spellEnd"/>
      <w:r>
        <w:t xml:space="preserve">: </w:t>
      </w:r>
      <w:r w:rsidR="0044518B">
        <w:t>Nitoi Andrei-Bogdan</w:t>
      </w:r>
    </w:p>
    <w:p w14:paraId="3F5A6959" w14:textId="7528F92B" w:rsidR="00F47CFD" w:rsidRDefault="00000000">
      <w:proofErr w:type="spellStart"/>
      <w:r w:rsidRPr="0044518B">
        <w:rPr>
          <w:b/>
          <w:bCs/>
        </w:rPr>
        <w:t>Cerința</w:t>
      </w:r>
      <w:proofErr w:type="spellEnd"/>
      <w:r w:rsidRPr="0044518B">
        <w:rPr>
          <w:b/>
          <w:bCs/>
        </w:rPr>
        <w:t xml:space="preserve"> 3</w:t>
      </w:r>
      <w:r>
        <w:t xml:space="preserve">: </w:t>
      </w:r>
      <w:proofErr w:type="spellStart"/>
      <w:proofErr w:type="gramStart"/>
      <w:r w:rsidR="0044518B">
        <w:t>Rapoarte</w:t>
      </w:r>
      <w:proofErr w:type="spellEnd"/>
      <w:r>
        <w:t xml:space="preserve">  •</w:t>
      </w:r>
      <w:proofErr w:type="gramEnd"/>
      <w:r>
        <w:t xml:space="preserve">  </w:t>
      </w:r>
      <w:proofErr w:type="spellStart"/>
      <w:r>
        <w:t>Probă</w:t>
      </w:r>
      <w:proofErr w:type="spellEnd"/>
      <w:r>
        <w:t xml:space="preserve"> de </w:t>
      </w:r>
      <w:proofErr w:type="spellStart"/>
      <w:r>
        <w:t>acceptare</w:t>
      </w:r>
      <w:proofErr w:type="spellEnd"/>
      <w:r>
        <w:t xml:space="preserve">: </w:t>
      </w:r>
      <w:proofErr w:type="spellStart"/>
      <w:r w:rsidR="0044518B">
        <w:t>Generarea</w:t>
      </w:r>
      <w:proofErr w:type="spellEnd"/>
      <w:r w:rsidR="0044518B">
        <w:t xml:space="preserve"> </w:t>
      </w:r>
      <w:proofErr w:type="spellStart"/>
      <w:r w:rsidR="0044518B">
        <w:t>unui</w:t>
      </w:r>
      <w:proofErr w:type="spellEnd"/>
      <w:r w:rsidR="0044518B">
        <w:t xml:space="preserve"> </w:t>
      </w:r>
      <w:proofErr w:type="spellStart"/>
      <w:r w:rsidR="0044518B">
        <w:t>raport</w:t>
      </w:r>
      <w:proofErr w:type="spellEnd"/>
      <w:r w:rsidR="0044518B">
        <w:t xml:space="preserve"> care </w:t>
      </w:r>
      <w:proofErr w:type="spellStart"/>
      <w:r w:rsidR="0044518B">
        <w:t>însumează</w:t>
      </w:r>
      <w:proofErr w:type="spellEnd"/>
      <w:r w:rsidR="0044518B">
        <w:t xml:space="preserve"> </w:t>
      </w:r>
      <w:proofErr w:type="spellStart"/>
      <w:r w:rsidR="0044518B">
        <w:t>corect</w:t>
      </w:r>
      <w:proofErr w:type="spellEnd"/>
      <w:r w:rsidR="0044518B">
        <w:t xml:space="preserve"> </w:t>
      </w:r>
      <w:proofErr w:type="spellStart"/>
      <w:r w:rsidR="0044518B">
        <w:t>depunerile</w:t>
      </w:r>
      <w:proofErr w:type="spellEnd"/>
      <w:r w:rsidR="0044518B">
        <w:t xml:space="preserve"> </w:t>
      </w:r>
      <w:proofErr w:type="spellStart"/>
      <w:r w:rsidR="0044518B">
        <w:t>și</w:t>
      </w:r>
      <w:proofErr w:type="spellEnd"/>
      <w:r w:rsidR="0044518B">
        <w:t xml:space="preserve"> </w:t>
      </w:r>
      <w:proofErr w:type="spellStart"/>
      <w:r w:rsidR="0044518B">
        <w:t>retragerile</w:t>
      </w:r>
      <w:proofErr w:type="spellEnd"/>
      <w:r w:rsidR="0044518B">
        <w:t xml:space="preserve"> pe </w:t>
      </w:r>
      <w:proofErr w:type="spellStart"/>
      <w:r w:rsidR="0044518B">
        <w:t>baza</w:t>
      </w:r>
      <w:proofErr w:type="spellEnd"/>
      <w:r w:rsidR="0044518B">
        <w:t xml:space="preserve"> </w:t>
      </w:r>
      <w:proofErr w:type="spellStart"/>
      <w:r w:rsidR="0044518B">
        <w:t>istoricului</w:t>
      </w:r>
      <w:proofErr w:type="spellEnd"/>
      <w:r w:rsidR="0044518B">
        <w:t xml:space="preserve"> </w:t>
      </w:r>
      <w:proofErr w:type="spellStart"/>
      <w:r w:rsidR="0044518B">
        <w:t>salvat</w:t>
      </w:r>
      <w:proofErr w:type="spellEnd"/>
      <w:r w:rsidR="0044518B">
        <w:t>.</w:t>
      </w:r>
      <w:r>
        <w:t xml:space="preserve">  •  </w:t>
      </w:r>
      <w:proofErr w:type="spellStart"/>
      <w:r>
        <w:t>Responsabil</w:t>
      </w:r>
      <w:proofErr w:type="spellEnd"/>
      <w:r>
        <w:t xml:space="preserve">: </w:t>
      </w:r>
      <w:proofErr w:type="spellStart"/>
      <w:r w:rsidR="0044518B">
        <w:t>Serbanoiu</w:t>
      </w:r>
      <w:proofErr w:type="spellEnd"/>
      <w:r w:rsidR="0044518B">
        <w:t xml:space="preserve"> Andrei</w:t>
      </w:r>
    </w:p>
    <w:p w14:paraId="51EE48B8" w14:textId="77777777" w:rsidR="0044518B" w:rsidRDefault="00000000">
      <w:proofErr w:type="spellStart"/>
      <w:r w:rsidRPr="0044518B">
        <w:rPr>
          <w:b/>
          <w:bCs/>
        </w:rPr>
        <w:t>Extensii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convenite</w:t>
      </w:r>
      <w:proofErr w:type="spellEnd"/>
      <w:r>
        <w:t xml:space="preserve">: </w:t>
      </w:r>
      <w:proofErr w:type="spellStart"/>
      <w:r w:rsidR="0044518B">
        <w:t>Transferuri</w:t>
      </w:r>
      <w:proofErr w:type="spellEnd"/>
      <w:r w:rsidR="0044518B">
        <w:t xml:space="preserve"> </w:t>
      </w:r>
      <w:proofErr w:type="spellStart"/>
      <w:r w:rsidR="0044518B">
        <w:t>între</w:t>
      </w:r>
      <w:proofErr w:type="spellEnd"/>
      <w:r w:rsidR="0044518B">
        <w:t xml:space="preserve"> </w:t>
      </w:r>
      <w:proofErr w:type="spellStart"/>
      <w:r w:rsidR="0044518B">
        <w:t>conturi</w:t>
      </w:r>
      <w:proofErr w:type="spellEnd"/>
      <w:r w:rsidR="0044518B">
        <w:t xml:space="preserve"> </w:t>
      </w:r>
      <w:proofErr w:type="spellStart"/>
      <w:r w:rsidR="0044518B">
        <w:t>și</w:t>
      </w:r>
      <w:proofErr w:type="spellEnd"/>
      <w:r w:rsidR="0044518B">
        <w:t xml:space="preserve"> </w:t>
      </w:r>
      <w:proofErr w:type="spellStart"/>
      <w:r w:rsidR="0044518B">
        <w:t>rapoarte</w:t>
      </w:r>
      <w:proofErr w:type="spellEnd"/>
      <w:r w:rsidR="0044518B">
        <w:t xml:space="preserve">. </w:t>
      </w:r>
    </w:p>
    <w:p w14:paraId="5A1601CF" w14:textId="0E348D3B" w:rsidR="0044518B" w:rsidRDefault="00000000">
      <w:proofErr w:type="spellStart"/>
      <w:r w:rsidRPr="0044518B">
        <w:rPr>
          <w:b/>
          <w:bCs/>
        </w:rPr>
        <w:t>În</w:t>
      </w:r>
      <w:proofErr w:type="spellEnd"/>
      <w:r w:rsidRPr="0044518B">
        <w:rPr>
          <w:b/>
          <w:bCs/>
        </w:rPr>
        <w:t xml:space="preserve"> afara </w:t>
      </w:r>
      <w:proofErr w:type="spellStart"/>
      <w:r w:rsidRPr="0044518B">
        <w:rPr>
          <w:b/>
          <w:bCs/>
        </w:rPr>
        <w:t>versiunii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minime</w:t>
      </w:r>
      <w:proofErr w:type="spellEnd"/>
      <w:r>
        <w:t xml:space="preserve">: </w:t>
      </w:r>
      <w:proofErr w:type="spellStart"/>
      <w:r w:rsidR="0044518B">
        <w:t>Implementarea</w:t>
      </w:r>
      <w:proofErr w:type="spellEnd"/>
      <w:r w:rsidR="0044518B">
        <w:t xml:space="preserve"> a minimum </w:t>
      </w:r>
      <w:proofErr w:type="spellStart"/>
      <w:r w:rsidR="0044518B">
        <w:t>cinci</w:t>
      </w:r>
      <w:proofErr w:type="spellEnd"/>
      <w:r w:rsidR="0044518B">
        <w:t xml:space="preserve"> teste automate </w:t>
      </w:r>
      <w:proofErr w:type="spellStart"/>
      <w:r w:rsidR="0044518B">
        <w:t>pentru</w:t>
      </w:r>
      <w:proofErr w:type="spellEnd"/>
      <w:r w:rsidR="0044518B">
        <w:t xml:space="preserve"> </w:t>
      </w:r>
      <w:proofErr w:type="spellStart"/>
      <w:r w:rsidR="0044518B">
        <w:t>logică</w:t>
      </w:r>
      <w:proofErr w:type="spellEnd"/>
      <w:r w:rsidR="0044518B">
        <w:t>/</w:t>
      </w:r>
      <w:proofErr w:type="spellStart"/>
      <w:r w:rsidR="0044518B">
        <w:t>stocare</w:t>
      </w:r>
      <w:proofErr w:type="spellEnd"/>
      <w:r w:rsidR="0044518B">
        <w:t xml:space="preserve"> </w:t>
      </w:r>
      <w:proofErr w:type="spellStart"/>
      <w:r w:rsidR="0044518B">
        <w:t>și</w:t>
      </w:r>
      <w:proofErr w:type="spellEnd"/>
      <w:r w:rsidR="0044518B">
        <w:t xml:space="preserve"> </w:t>
      </w:r>
      <w:proofErr w:type="spellStart"/>
      <w:r w:rsidR="0044518B">
        <w:t>crearea</w:t>
      </w:r>
      <w:proofErr w:type="spellEnd"/>
      <w:r w:rsidR="0044518B">
        <w:t xml:space="preserve"> </w:t>
      </w:r>
      <w:proofErr w:type="spellStart"/>
      <w:r w:rsidR="0044518B">
        <w:t>scenariilor</w:t>
      </w:r>
      <w:proofErr w:type="spellEnd"/>
      <w:r w:rsidR="0044518B">
        <w:t xml:space="preserve"> </w:t>
      </w:r>
      <w:proofErr w:type="spellStart"/>
      <w:r w:rsidR="0044518B">
        <w:t>pentru</w:t>
      </w:r>
      <w:proofErr w:type="spellEnd"/>
      <w:r w:rsidR="0044518B">
        <w:t xml:space="preserve"> </w:t>
      </w:r>
      <w:proofErr w:type="spellStart"/>
      <w:r w:rsidR="0044518B">
        <w:t>interfața</w:t>
      </w:r>
      <w:proofErr w:type="spellEnd"/>
      <w:r w:rsidR="0044518B">
        <w:t xml:space="preserve"> </w:t>
      </w:r>
      <w:proofErr w:type="spellStart"/>
      <w:r w:rsidR="0044518B">
        <w:t>grafică</w:t>
      </w:r>
      <w:proofErr w:type="spellEnd"/>
      <w:r w:rsidR="0044518B">
        <w:t xml:space="preserve"> (GUI). Se </w:t>
      </w:r>
      <w:proofErr w:type="spellStart"/>
      <w:r w:rsidR="0044518B">
        <w:t>va</w:t>
      </w:r>
      <w:proofErr w:type="spellEnd"/>
      <w:r w:rsidR="0044518B">
        <w:t xml:space="preserve"> </w:t>
      </w:r>
      <w:proofErr w:type="spellStart"/>
      <w:r w:rsidR="0044518B">
        <w:t>asigura</w:t>
      </w:r>
      <w:proofErr w:type="spellEnd"/>
      <w:r w:rsidR="0044518B">
        <w:t xml:space="preserve"> </w:t>
      </w:r>
      <w:proofErr w:type="spellStart"/>
      <w:r w:rsidR="0044518B">
        <w:t>că</w:t>
      </w:r>
      <w:proofErr w:type="spellEnd"/>
      <w:r w:rsidR="0044518B">
        <w:t xml:space="preserve"> nu sunt </w:t>
      </w:r>
      <w:proofErr w:type="spellStart"/>
      <w:r w:rsidR="0044518B">
        <w:t>folosite</w:t>
      </w:r>
      <w:proofErr w:type="spellEnd"/>
      <w:r w:rsidR="0044518B">
        <w:t xml:space="preserve"> date </w:t>
      </w:r>
      <w:proofErr w:type="spellStart"/>
      <w:r w:rsidR="0044518B">
        <w:t>reale</w:t>
      </w:r>
      <w:proofErr w:type="spellEnd"/>
      <w:r w:rsidR="0044518B">
        <w:t xml:space="preserve">, ci </w:t>
      </w:r>
      <w:proofErr w:type="spellStart"/>
      <w:r w:rsidR="0044518B">
        <w:t>exclusiv</w:t>
      </w:r>
      <w:proofErr w:type="spellEnd"/>
      <w:r w:rsidR="0044518B">
        <w:t xml:space="preserve"> fictive.</w:t>
      </w:r>
    </w:p>
    <w:p w14:paraId="45C473C6" w14:textId="5115F777" w:rsidR="00734380" w:rsidRDefault="00734380">
      <w:r>
        <w:t xml:space="preserve">API-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interogam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cursul</w:t>
      </w:r>
      <w:proofErr w:type="spellEnd"/>
      <w:r>
        <w:t xml:space="preserve"> </w:t>
      </w:r>
      <w:proofErr w:type="spellStart"/>
      <w:r>
        <w:t>valutar</w:t>
      </w:r>
      <w:proofErr w:type="spellEnd"/>
      <w:r>
        <w:t xml:space="preserve"> in </w:t>
      </w:r>
      <w:proofErr w:type="spellStart"/>
      <w:r>
        <w:t>timp</w:t>
      </w:r>
      <w:proofErr w:type="spellEnd"/>
      <w:r>
        <w:t xml:space="preserve"> real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faca</w:t>
      </w:r>
      <w:proofErr w:type="spellEnd"/>
      <w:r>
        <w:t xml:space="preserve"> </w:t>
      </w:r>
      <w:proofErr w:type="spellStart"/>
      <w:r>
        <w:t>conversia</w:t>
      </w:r>
      <w:proofErr w:type="spellEnd"/>
      <w:r>
        <w:t xml:space="preserve">-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introducem</w:t>
      </w:r>
      <w:proofErr w:type="spellEnd"/>
      <w:r>
        <w:t xml:space="preserve"> sim ai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cursuri</w:t>
      </w:r>
      <w:proofErr w:type="spellEnd"/>
      <w:r>
        <w:t xml:space="preserve"> valutare</w:t>
      </w:r>
    </w:p>
    <w:p w14:paraId="67828D7E" w14:textId="77777777" w:rsidR="00734380" w:rsidRDefault="00734380"/>
    <w:p w14:paraId="1020A4F4" w14:textId="1081DF6C" w:rsidR="00F47CFD" w:rsidRDefault="00000000">
      <w:r w:rsidRPr="0044518B">
        <w:rPr>
          <w:b/>
          <w:bCs/>
        </w:rPr>
        <w:t xml:space="preserve">Data </w:t>
      </w:r>
      <w:proofErr w:type="spellStart"/>
      <w:r w:rsidRPr="0044518B">
        <w:rPr>
          <w:b/>
          <w:bCs/>
        </w:rPr>
        <w:t>discuției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și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cerințele</w:t>
      </w:r>
      <w:proofErr w:type="spellEnd"/>
      <w:r w:rsidRPr="0044518B">
        <w:rPr>
          <w:b/>
          <w:bCs/>
        </w:rPr>
        <w:t xml:space="preserve"> </w:t>
      </w:r>
      <w:proofErr w:type="spellStart"/>
      <w:r w:rsidRPr="0044518B">
        <w:rPr>
          <w:b/>
          <w:bCs/>
        </w:rPr>
        <w:t>agreate</w:t>
      </w:r>
      <w:proofErr w:type="spellEnd"/>
      <w:r>
        <w:t xml:space="preserve">: </w:t>
      </w:r>
      <w:r w:rsidR="0044518B">
        <w:t>24.10.2026</w:t>
      </w:r>
    </w:p>
    <w:sectPr w:rsidR="00F47CFD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ECF1DE" w14:textId="77777777" w:rsidR="009A5AD6" w:rsidRDefault="009A5AD6">
      <w:pPr>
        <w:spacing w:after="0" w:line="240" w:lineRule="auto"/>
      </w:pPr>
      <w:r>
        <w:separator/>
      </w:r>
    </w:p>
  </w:endnote>
  <w:endnote w:type="continuationSeparator" w:id="0">
    <w:p w14:paraId="3FF54983" w14:textId="77777777" w:rsidR="009A5AD6" w:rsidRDefault="009A5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24FA3" w14:textId="77777777" w:rsidR="00F47CFD" w:rsidRDefault="00000000">
    <w:pPr>
      <w:pStyle w:val="Footer"/>
      <w:jc w:val="right"/>
    </w:pPr>
    <w:r>
      <w:rPr>
        <w:sz w:val="16"/>
      </w:rPr>
      <w:t>PCLP 2026–</w:t>
    </w:r>
    <w:proofErr w:type="gramStart"/>
    <w:r>
      <w:rPr>
        <w:sz w:val="16"/>
      </w:rPr>
      <w:t>2027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C266E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D8BD08" w14:textId="77777777" w:rsidR="009A5AD6" w:rsidRDefault="009A5AD6">
      <w:pPr>
        <w:spacing w:after="0" w:line="240" w:lineRule="auto"/>
      </w:pPr>
      <w:r>
        <w:separator/>
      </w:r>
    </w:p>
  </w:footnote>
  <w:footnote w:type="continuationSeparator" w:id="0">
    <w:p w14:paraId="7AD31F52" w14:textId="77777777" w:rsidR="009A5AD6" w:rsidRDefault="009A5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541812">
    <w:abstractNumId w:val="8"/>
  </w:num>
  <w:num w:numId="2" w16cid:durableId="1214661621">
    <w:abstractNumId w:val="6"/>
  </w:num>
  <w:num w:numId="3" w16cid:durableId="1969389352">
    <w:abstractNumId w:val="5"/>
  </w:num>
  <w:num w:numId="4" w16cid:durableId="909075290">
    <w:abstractNumId w:val="4"/>
  </w:num>
  <w:num w:numId="5" w16cid:durableId="1758208378">
    <w:abstractNumId w:val="7"/>
  </w:num>
  <w:num w:numId="6" w16cid:durableId="1466266552">
    <w:abstractNumId w:val="3"/>
  </w:num>
  <w:num w:numId="7" w16cid:durableId="841435227">
    <w:abstractNumId w:val="2"/>
  </w:num>
  <w:num w:numId="8" w16cid:durableId="1628242198">
    <w:abstractNumId w:val="1"/>
  </w:num>
  <w:num w:numId="9" w16cid:durableId="2033007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DCE"/>
    <w:rsid w:val="0029639D"/>
    <w:rsid w:val="00326F90"/>
    <w:rsid w:val="003A08E5"/>
    <w:rsid w:val="00426A24"/>
    <w:rsid w:val="0044518B"/>
    <w:rsid w:val="00477877"/>
    <w:rsid w:val="004967BC"/>
    <w:rsid w:val="00734380"/>
    <w:rsid w:val="009A5AD6"/>
    <w:rsid w:val="00AA1D8D"/>
    <w:rsid w:val="00B47730"/>
    <w:rsid w:val="00C266EC"/>
    <w:rsid w:val="00CB0664"/>
    <w:rsid w:val="00F33FBC"/>
    <w:rsid w:val="00F47C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05377"/>
  <w14:defaultImageDpi w14:val="300"/>
  <w15:docId w15:val="{EF09CFF3-572F-DB42-A6FA-796749E3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451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1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Fișa echipei și a proiectului</vt:lpstr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Fișa echipei și a proiectului</dc:title>
  <dc:subject/>
  <dc:creator>Andrei-Bogdan NIŢOI (161663)</dc:creator>
  <cp:keywords/>
  <dc:description>generated by python-docx</dc:description>
  <cp:lastModifiedBy>Andrei-Bogdan NIŢOI (161663)</cp:lastModifiedBy>
  <cp:revision>4</cp:revision>
  <dcterms:created xsi:type="dcterms:W3CDTF">2026-10-24T10:00:00Z</dcterms:created>
  <dcterms:modified xsi:type="dcterms:W3CDTF">2026-10-26T07:58:00Z</dcterms:modified>
  <cp:category/>
</cp:coreProperties>
</file>